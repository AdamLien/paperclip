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mCrew 文件預覽測試</w:t>
      </w:r>
    </w:p>
    <w:p>
      <w:r>
        <w:t>Synthetic test fixture. API Cloudflare.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